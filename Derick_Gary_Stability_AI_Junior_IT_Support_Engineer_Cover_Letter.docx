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42"/>
        </w:rPr>
        <w:t>DERICK JERMAINE GARY</w:t>
      </w:r>
    </w:p>
    <w:p>
      <w:pPr>
        <w:spacing w:after="40"/>
        <w:jc w:val="center"/>
      </w:pPr>
      <w:r>
        <w:rPr>
          <w:rFonts w:ascii="Aptos" w:hAnsi="Aptos"/>
          <w:b/>
          <w:color w:val="000000"/>
          <w:sz w:val="20"/>
        </w:rPr>
        <w:t>JUNIOR IT SUPPORT ENGINEER | END USER SUPPORT | SECURE OPERATIONS</w:t>
      </w:r>
    </w:p>
    <w:p>
      <w:pPr>
        <w:spacing w:after="20"/>
        <w:jc w:val="center"/>
      </w:pPr>
      <w:r>
        <w:rPr>
          <w:rFonts w:ascii="Aptos" w:hAnsi="Aptos"/>
          <w:color w:val="000000"/>
          <w:sz w:val="18"/>
        </w:rPr>
        <w:t>Jacksonville, NC  |  Eastern Time  |  910-478-5420  |  jermaine2322@gmail.com</w:t>
      </w:r>
    </w:p>
    <w:p>
      <w:pPr>
        <w:spacing w:after="120"/>
        <w:jc w:val="center"/>
      </w:pPr>
      <w:r>
        <w:rPr>
          <w:rFonts w:ascii="Aptos" w:hAnsi="Aptos"/>
          <w:color w:val="163A5F"/>
          <w:sz w:val="18"/>
        </w:rPr>
        <w:t>linkedin.com/in/derick-gary-855312196  |  github.com/jermaine2322</w:t>
      </w:r>
    </w:p>
    <w:p>
      <w:pPr>
        <w:spacing w:before="120" w:after="200"/>
      </w:pPr>
      <w:r>
        <w:rPr>
          <w:rFonts w:ascii="Aptos" w:hAnsi="Aptos"/>
          <w:color w:val="000000"/>
          <w:sz w:val="20"/>
        </w:rPr>
        <w:t>September 12, 2026</w:t>
        <w:br/>
        <w:t>Hiring Team</w:t>
        <w:br/>
        <w:t>Stability AI</w:t>
        <w:br/>
        <w:t>Remote, United States</w:t>
      </w:r>
    </w:p>
    <w:p>
      <w:pPr>
        <w:spacing w:after="180"/>
      </w:pPr>
      <w:r>
        <w:rPr>
          <w:rFonts w:ascii="Aptos" w:hAnsi="Aptos"/>
          <w:b/>
          <w:color w:val="000000"/>
          <w:sz w:val="21"/>
        </w:rPr>
        <w:t>Re  Junior IT Support Engineer</w:t>
      </w:r>
    </w:p>
    <w:p>
      <w:pPr>
        <w:spacing w:after="160"/>
      </w:pPr>
      <w:r>
        <w:rPr>
          <w:rFonts w:ascii="Aptos" w:hAnsi="Aptos"/>
          <w:color w:val="000000"/>
          <w:sz w:val="21"/>
        </w:rPr>
        <w:t>Dear Stability AI Hiring Team,</w:t>
      </w:r>
    </w:p>
    <w:p>
      <w:pPr>
        <w:keepNext w:val="0"/>
        <w:keepLines/>
        <w:spacing w:after="120" w:line="242" w:lineRule="auto"/>
      </w:pPr>
      <w:r>
        <w:rPr>
          <w:rFonts w:ascii="Aptos" w:hAnsi="Aptos"/>
          <w:color w:val="000000"/>
          <w:sz w:val="20"/>
        </w:rPr>
        <w:t>I am applying for the Junior IT Support Engineer position because it combines the work I do best: resolving technology problems, helping users remain productive, protecting sensitive systems, and improving the documentation that makes support more consistent. I bring eight years of Marine Corps communications experience, hands-on support of secure public-safety technology, and a 4.0 GPA in my Bachelor of Science in Information Technology program with a concentration in Data Networking and Security.</w:t>
      </w:r>
    </w:p>
    <w:p>
      <w:pPr>
        <w:keepNext w:val="0"/>
        <w:keepLines/>
        <w:spacing w:after="120" w:line="242" w:lineRule="auto"/>
      </w:pPr>
      <w:r>
        <w:rPr>
          <w:rFonts w:ascii="Aptos" w:hAnsi="Aptos"/>
          <w:color w:val="000000"/>
          <w:sz w:val="20"/>
        </w:rPr>
        <w:t>During my assignment with the Jacksonville Police Department Telecommunications Center, I supported authorized users and field personnel through phone, radio, CAD, DCI/NCIC, secure applications, and GlobalProtect VPN workflows. I balanced incoming requests and follow-ups, gathered symptoms and impact, documented actions, and maintained communication through resolution or escalation. I completed more than 80% of the department's DCI-related projects and authored or revised six SOPs. This experience aligns with Stability AI's need for responsive support, accurate records, sound access practices, and careful handling of sensitive information.</w:t>
      </w:r>
    </w:p>
    <w:p>
      <w:pPr>
        <w:keepNext w:val="0"/>
        <w:keepLines/>
        <w:spacing w:after="120" w:line="242" w:lineRule="auto"/>
      </w:pPr>
      <w:r>
        <w:rPr>
          <w:rFonts w:ascii="Aptos" w:hAnsi="Aptos"/>
          <w:color w:val="000000"/>
          <w:sz w:val="20"/>
        </w:rPr>
        <w:t>As a Marine Corps communications chief, I configured, maintained, and troubleshot radio, data, basic LAN, SATCOM, access, and controlled systems. I processed more than 150 service requests, helped improve equipment readiness from 60% to 95%, and maintained accountability for assets valued above $8.6 million. I also trained more than 210 users, translating technical and security requirements into practical guidance. These responsibilities built the patient service mindset, hardware and network foundation, asset discipline, and escalation judgment needed to support a distributed workforce.</w:t>
      </w:r>
    </w:p>
    <w:p>
      <w:pPr>
        <w:keepNext w:val="0"/>
        <w:keepLines/>
        <w:spacing w:after="120" w:line="242" w:lineRule="auto"/>
      </w:pPr>
      <w:r>
        <w:rPr>
          <w:rFonts w:ascii="Aptos" w:hAnsi="Aptos"/>
          <w:color w:val="000000"/>
          <w:sz w:val="20"/>
        </w:rPr>
        <w:t>Stability AI's focus on emerging workplace technology is especially compelling to me. I use generative AI for research, drafting, response review, and organizing reusable knowledge, and I am interested in how automation, AI agents, and MCP can improve employee support while preserving human judgment and security. My production experience is strongest in Windows, networking, secure systems, documentation, and equipment accountability; I am continuing to build hands-on knowledge of macOS, Google Workspace administration, device management, cloud applications, SSO, MFA, and endpoint security. I would bring curiosity, disciplined learning, and care when testing new tools with IT and Security.</w:t>
      </w:r>
    </w:p>
    <w:p>
      <w:pPr>
        <w:keepNext w:val="0"/>
        <w:keepLines/>
        <w:spacing w:after="120" w:line="242" w:lineRule="auto"/>
      </w:pPr>
      <w:r>
        <w:rPr>
          <w:rFonts w:ascii="Aptos" w:hAnsi="Aptos"/>
          <w:color w:val="000000"/>
          <w:sz w:val="20"/>
        </w:rPr>
        <w:t>I am based in Jacksonville, North Carolina, and am prepared to support a remote, globally distributed organization with clear communication and dependable follow-through. Thank you for considering my application. I would welcome the opportunity to discuss how my troubleshooting, service orientation, security-conscious judgment, and interest in AI-enabled support can contribute to Stability AI.</w:t>
      </w:r>
    </w:p>
    <w:p>
      <w:pPr>
        <w:spacing w:before="40"/>
      </w:pPr>
      <w:r>
        <w:rPr>
          <w:rFonts w:ascii="Aptos" w:hAnsi="Aptos"/>
          <w:color w:val="000000"/>
          <w:sz w:val="21"/>
        </w:rPr>
        <w:t>Sincerely,</w:t>
        <w:br/>
        <w:br/>
        <w:t>Derick Jermaine Gary</w:t>
      </w:r>
    </w:p>
    <w:sectPr w:rsidR="00FC693F" w:rsidRPr="0006063C" w:rsidSect="00034616">
      <w:pgSz w:w="12240" w:h="15840"/>
      <w:pgMar w:top="864"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ap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bHeader">
    <w:name w:val="Job Header"/>
    <w:pPr>
      <w:keepNext/>
      <w:spacing w:before="80" w:after="20"/>
    </w:pPr>
    <w:rPr>
      <w:rFonts w:ascii="Aptos" w:hAnsi="Aptos"/>
      <w:b/>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Derick Jermaine Gary Stability AI Junior IT Support Engineer Cover Letter</dc:title>
  <dc:subject>Application materials for Stability AI Junior IT Support Engineer</dc:subject>
  <dc:creator>Derick Jermaine Gary</dc:creator>
  <cp:keywords>IT support, help desk, end user support, troubleshooting, access management, asset tracking, documentation, AI, automation, remote support</cp:keywords>
  <dc:description>generated by python-docx</dc:description>
  <cp:lastModifiedBy/>
  <cp:revision>1</cp:revision>
  <dcterms:created xsi:type="dcterms:W3CDTF">2013-12-23T23:15:00Z</dcterms:created>
  <dcterms:modified xsi:type="dcterms:W3CDTF">2013-12-23T23:15:00Z</dcterms:modified>
  <cp:category/>
</cp:coreProperties>
</file>